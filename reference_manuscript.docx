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Manuscript reference template</w:t>
      </w:r>
    </w:p>
    <w:p>
      <w:pPr/>
      <w:r>
        <w:t>This file defines default Word styles for LaTeX-to-DOCX conversion.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59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80"/>
      <w:jc w:val="left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pPr>
      <w:spacing w:before="0" w:after="60" w:line="240" w:lineRule="auto"/>
    </w:pPr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